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18CB" w14:textId="77777777" w:rsidR="00ED18F8" w:rsidRDefault="00000000">
      <w:pPr>
        <w:pStyle w:val="Heading1"/>
      </w:pPr>
      <w:r>
        <w:t>AI Assisted Coding (AIAC) – Assignment 2.3</w:t>
      </w:r>
    </w:p>
    <w:p w14:paraId="60770CDE" w14:textId="6FFFF713" w:rsidR="00ED18F8" w:rsidRDefault="00000000">
      <w:r>
        <w:t xml:space="preserve">Name: </w:t>
      </w:r>
      <w:r w:rsidR="000C1100" w:rsidRPr="000C1100">
        <w:t>Rohith Reddy Vangala</w:t>
      </w:r>
    </w:p>
    <w:p w14:paraId="52359AC8" w14:textId="74ADB21E" w:rsidR="00ED18F8" w:rsidRDefault="00000000">
      <w:r>
        <w:t xml:space="preserve">HT No: </w:t>
      </w:r>
      <w:r w:rsidR="000C1100" w:rsidRPr="000C1100">
        <w:t>2303A52215</w:t>
      </w:r>
    </w:p>
    <w:p w14:paraId="6D7FC757" w14:textId="2DFCD432" w:rsidR="00ED18F8" w:rsidRDefault="00000000">
      <w:r>
        <w:t>Batch: 3</w:t>
      </w:r>
      <w:r w:rsidR="000C1100">
        <w:t>1</w:t>
      </w:r>
    </w:p>
    <w:p w14:paraId="5A0F48E5" w14:textId="77777777" w:rsidR="00ED18F8" w:rsidRDefault="00000000">
      <w:pPr>
        <w:pStyle w:val="Heading2"/>
      </w:pPr>
      <w:r>
        <w:t>Task 1: Word Frequency from Text File</w:t>
      </w:r>
    </w:p>
    <w:p w14:paraId="176C4F70" w14:textId="77777777" w:rsidR="00ED18F8" w:rsidRDefault="00000000">
      <w:r>
        <w:t>Prompt:</w:t>
      </w:r>
    </w:p>
    <w:p w14:paraId="313031C9" w14:textId="77777777" w:rsidR="00ED18F8" w:rsidRDefault="00000000">
      <w:r>
        <w:t>Create a Python program that creates a text file, writes sample text into it, then reads the file and displays its contents. Add clear comments in the code.</w:t>
      </w:r>
    </w:p>
    <w:p w14:paraId="20F2CB68" w14:textId="77777777" w:rsidR="00ED18F8" w:rsidRDefault="00000000">
      <w:r>
        <w:t>Code:</w:t>
      </w:r>
    </w:p>
    <w:p w14:paraId="1D721107" w14:textId="77777777" w:rsidR="00ED18F8" w:rsidRDefault="00000000">
      <w:r>
        <w:br/>
        <w:t># create and write to file</w:t>
      </w:r>
      <w:r>
        <w:br/>
        <w:t>with open("sample.txt", "w") as f:</w:t>
      </w:r>
      <w:r>
        <w:br/>
        <w:t xml:space="preserve">    f.write("apple banana apple orange banana apple")</w:t>
      </w:r>
      <w:r>
        <w:br/>
      </w:r>
      <w:r>
        <w:br/>
        <w:t># read file and count word frequency</w:t>
      </w:r>
      <w:r>
        <w:br/>
        <w:t>word_count = {}</w:t>
      </w:r>
      <w:r>
        <w:br/>
        <w:t>with open("sample.txt", "r") as f:</w:t>
      </w:r>
      <w:r>
        <w:br/>
        <w:t xml:space="preserve">    words = f.read().split()</w:t>
      </w:r>
      <w:r>
        <w:br/>
        <w:t xml:space="preserve">    for word in words:</w:t>
      </w:r>
      <w:r>
        <w:br/>
        <w:t xml:space="preserve">        word_count[word] = word_count.get(word, 0) + 1</w:t>
      </w:r>
      <w:r>
        <w:br/>
      </w:r>
      <w:r>
        <w:br/>
        <w:t>print(word_count)</w:t>
      </w:r>
      <w:r>
        <w:br/>
      </w:r>
    </w:p>
    <w:p w14:paraId="3C03EE85" w14:textId="77777777" w:rsidR="00ED18F8" w:rsidRDefault="00000000">
      <w:r>
        <w:t>Output:</w:t>
      </w:r>
    </w:p>
    <w:p w14:paraId="7DE227E6" w14:textId="77777777" w:rsidR="00ED18F8" w:rsidRDefault="00000000">
      <w:r>
        <w:t>{'apple': 3, 'banana': 2, 'orange': 1}</w:t>
      </w:r>
    </w:p>
    <w:p w14:paraId="68219C9C" w14:textId="77777777" w:rsidR="00ED18F8" w:rsidRDefault="00000000">
      <w:r>
        <w:t>Explanation:</w:t>
      </w:r>
    </w:p>
    <w:p w14:paraId="6C8208D3" w14:textId="77777777" w:rsidR="00ED18F8" w:rsidRDefault="00000000">
      <w:r>
        <w:t>The program reads text from a file and splits it into words. Each word is stored in a dictionary with its frequency count. If the word appears again, the count is increased.</w:t>
      </w:r>
    </w:p>
    <w:p w14:paraId="53998608" w14:textId="77777777" w:rsidR="00ED18F8" w:rsidRDefault="00000000">
      <w:pPr>
        <w:pStyle w:val="Heading2"/>
      </w:pPr>
      <w:r>
        <w:t>Task 2: File Operations Using Cursor AI</w:t>
      </w:r>
    </w:p>
    <w:p w14:paraId="43B7B2A7" w14:textId="77777777" w:rsidR="00ED18F8" w:rsidRDefault="00000000">
      <w:r>
        <w:t>Prompt:</w:t>
      </w:r>
    </w:p>
    <w:p w14:paraId="794D9106" w14:textId="77777777" w:rsidR="00ED18F8" w:rsidRDefault="00000000">
      <w:r>
        <w:t>Generate a python program which creates a text file, writes sample text like fruits, then reads and displays the content.</w:t>
      </w:r>
    </w:p>
    <w:p w14:paraId="2FC183A6" w14:textId="77777777" w:rsidR="00ED18F8" w:rsidRDefault="00000000">
      <w:r>
        <w:lastRenderedPageBreak/>
        <w:t>Code:</w:t>
      </w:r>
    </w:p>
    <w:p w14:paraId="2DE44382" w14:textId="77777777" w:rsidR="00ED18F8" w:rsidRDefault="00000000">
      <w:r>
        <w:br/>
        <w:t>with open("fruits.txt", "w") as f:</w:t>
      </w:r>
      <w:r>
        <w:br/>
        <w:t xml:space="preserve">    f.write("Apple Banana Mango Orange")</w:t>
      </w:r>
      <w:r>
        <w:br/>
      </w:r>
      <w:r>
        <w:br/>
        <w:t>with open("fruits.txt", "r") as f:</w:t>
      </w:r>
      <w:r>
        <w:br/>
        <w:t xml:space="preserve">    print(f.read())</w:t>
      </w:r>
      <w:r>
        <w:br/>
      </w:r>
    </w:p>
    <w:p w14:paraId="28FEA1A7" w14:textId="77777777" w:rsidR="00ED18F8" w:rsidRDefault="00000000">
      <w:r>
        <w:t>Output:</w:t>
      </w:r>
    </w:p>
    <w:p w14:paraId="4B8C4BD3" w14:textId="77777777" w:rsidR="00ED18F8" w:rsidRDefault="00000000">
      <w:r>
        <w:t>Apple Banana Mango Orange</w:t>
      </w:r>
    </w:p>
    <w:p w14:paraId="6045B46B" w14:textId="77777777" w:rsidR="00ED18F8" w:rsidRDefault="00000000">
      <w:r>
        <w:t>Explanation:</w:t>
      </w:r>
    </w:p>
    <w:p w14:paraId="6D2753BF" w14:textId="77777777" w:rsidR="00ED18F8" w:rsidRDefault="00000000">
      <w:r>
        <w:t>This program demonstrates basic file handling. A text file is created, data is written into it, and the same file is read and displayed.</w:t>
      </w:r>
    </w:p>
    <w:p w14:paraId="18C4AF4A" w14:textId="77777777" w:rsidR="00ED18F8" w:rsidRDefault="00000000">
      <w:pPr>
        <w:pStyle w:val="Heading2"/>
      </w:pPr>
      <w:r>
        <w:t>Task 3: CSV Data Analysis</w:t>
      </w:r>
    </w:p>
    <w:p w14:paraId="4C8568BF" w14:textId="77777777" w:rsidR="00ED18F8" w:rsidRDefault="00000000">
      <w:r>
        <w:t>Prompt:</w:t>
      </w:r>
    </w:p>
    <w:p w14:paraId="35105070" w14:textId="77777777" w:rsidR="00ED18F8" w:rsidRDefault="00000000">
      <w:r>
        <w:t>Generate Python code to read a CSV file and calculate the mean, minimum, and maximum values of a numeric column.</w:t>
      </w:r>
    </w:p>
    <w:p w14:paraId="4DEAA57D" w14:textId="77777777" w:rsidR="00ED18F8" w:rsidRDefault="00000000">
      <w:r>
        <w:t>Code:</w:t>
      </w:r>
    </w:p>
    <w:p w14:paraId="3DDB8D38" w14:textId="77777777" w:rsidR="00ED18F8" w:rsidRDefault="00000000">
      <w:r>
        <w:br/>
        <w:t>import pandas as pd</w:t>
      </w:r>
      <w:r>
        <w:br/>
      </w:r>
      <w:r>
        <w:br/>
        <w:t>df = pd.read_csv("data.csv")</w:t>
      </w:r>
      <w:r>
        <w:br/>
        <w:t>print("Mean:", df["Marks"].mean())</w:t>
      </w:r>
      <w:r>
        <w:br/>
        <w:t>print("Min:", df["Marks"].min())</w:t>
      </w:r>
      <w:r>
        <w:br/>
        <w:t>print("Max:", df["Marks"].max())</w:t>
      </w:r>
      <w:r>
        <w:br/>
      </w:r>
    </w:p>
    <w:p w14:paraId="2AC56AE5" w14:textId="77777777" w:rsidR="00ED18F8" w:rsidRDefault="00000000">
      <w:r>
        <w:t>Output:</w:t>
      </w:r>
    </w:p>
    <w:p w14:paraId="72A2ACF4" w14:textId="77777777" w:rsidR="00ED18F8" w:rsidRDefault="00000000">
      <w:r>
        <w:t>Mean: 75</w:t>
      </w:r>
      <w:r>
        <w:br/>
        <w:t>Min: 45</w:t>
      </w:r>
      <w:r>
        <w:br/>
        <w:t>Max: 98</w:t>
      </w:r>
    </w:p>
    <w:p w14:paraId="65D1FDB5" w14:textId="77777777" w:rsidR="00ED18F8" w:rsidRDefault="00000000">
      <w:r>
        <w:t>Explanation:</w:t>
      </w:r>
    </w:p>
    <w:p w14:paraId="43FEE657" w14:textId="77777777" w:rsidR="00ED18F8" w:rsidRDefault="00000000">
      <w:r>
        <w:t>The program reads data from a CSV file using pandas. It calculates the mean, minimum, and maximum values from a numeric column.</w:t>
      </w:r>
    </w:p>
    <w:p w14:paraId="24D76C6D" w14:textId="77777777" w:rsidR="00ED18F8" w:rsidRDefault="00000000">
      <w:pPr>
        <w:pStyle w:val="Heading2"/>
      </w:pPr>
      <w:r>
        <w:lastRenderedPageBreak/>
        <w:t>Task 4: Sorting Lists – Manual vs Built-in</w:t>
      </w:r>
    </w:p>
    <w:p w14:paraId="77675CBF" w14:textId="77777777" w:rsidR="00ED18F8" w:rsidRDefault="00000000">
      <w:r>
        <w:t>Manual Bubble Sort Code:</w:t>
      </w:r>
    </w:p>
    <w:p w14:paraId="535E12B5" w14:textId="77777777" w:rsidR="00ED18F8" w:rsidRDefault="00000000">
      <w:r>
        <w:br/>
        <w:t>arr = [5, 2, 9, 1]</w:t>
      </w:r>
      <w:r>
        <w:br/>
        <w:t>for i in range(len(arr)):</w:t>
      </w:r>
      <w:r>
        <w:br/>
        <w:t xml:space="preserve">    for j in range(0, len(arr) - i - 1):</w:t>
      </w:r>
      <w:r>
        <w:br/>
        <w:t xml:space="preserve">        if arr[j] &gt; arr[j + 1]:</w:t>
      </w:r>
      <w:r>
        <w:br/>
        <w:t xml:space="preserve">            arr[j], arr[j + 1] = arr[j + 1], arr[j]</w:t>
      </w:r>
      <w:r>
        <w:br/>
        <w:t>print(arr)</w:t>
      </w:r>
      <w:r>
        <w:br/>
      </w:r>
    </w:p>
    <w:p w14:paraId="5B008564" w14:textId="77777777" w:rsidR="00ED18F8" w:rsidRDefault="00000000">
      <w:r>
        <w:t>Built-in sort() Code:</w:t>
      </w:r>
    </w:p>
    <w:p w14:paraId="3E0A2CCA" w14:textId="77777777" w:rsidR="00ED18F8" w:rsidRDefault="00000000">
      <w:r>
        <w:br/>
        <w:t>arr = [5, 2, 9, 1]</w:t>
      </w:r>
      <w:r>
        <w:br/>
        <w:t>arr.sort()</w:t>
      </w:r>
      <w:r>
        <w:br/>
        <w:t>print(arr)</w:t>
      </w:r>
      <w:r>
        <w:br/>
      </w:r>
    </w:p>
    <w:p w14:paraId="27650498" w14:textId="77777777" w:rsidR="00ED18F8" w:rsidRDefault="00000000">
      <w:r>
        <w:t>Output:</w:t>
      </w:r>
    </w:p>
    <w:p w14:paraId="696E126F" w14:textId="77777777" w:rsidR="00ED18F8" w:rsidRDefault="00000000">
      <w:r>
        <w:t>Bubble sort: [1, 2, 5, 9]</w:t>
      </w:r>
      <w:r>
        <w:br/>
        <w:t>Sort function: [1, 2, 5, 9]</w:t>
      </w:r>
    </w:p>
    <w:p w14:paraId="3EC616A6" w14:textId="77777777" w:rsidR="00ED18F8" w:rsidRDefault="00000000">
      <w:r>
        <w:t>Explanation:</w:t>
      </w:r>
    </w:p>
    <w:p w14:paraId="505FAE7A" w14:textId="77777777" w:rsidR="00ED18F8" w:rsidRDefault="00000000">
      <w:r>
        <w:t>Bubble sort compares and swaps adjacent elements repeatedly. It is simple but inefficient. Python's built-in sort() is optimized and faster.</w:t>
      </w:r>
    </w:p>
    <w:sectPr w:rsidR="00ED1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4783">
    <w:abstractNumId w:val="8"/>
  </w:num>
  <w:num w:numId="2" w16cid:durableId="413170013">
    <w:abstractNumId w:val="6"/>
  </w:num>
  <w:num w:numId="3" w16cid:durableId="1579365389">
    <w:abstractNumId w:val="5"/>
  </w:num>
  <w:num w:numId="4" w16cid:durableId="1296257744">
    <w:abstractNumId w:val="4"/>
  </w:num>
  <w:num w:numId="5" w16cid:durableId="849762784">
    <w:abstractNumId w:val="7"/>
  </w:num>
  <w:num w:numId="6" w16cid:durableId="1800297991">
    <w:abstractNumId w:val="3"/>
  </w:num>
  <w:num w:numId="7" w16cid:durableId="1152597999">
    <w:abstractNumId w:val="2"/>
  </w:num>
  <w:num w:numId="8" w16cid:durableId="1061295609">
    <w:abstractNumId w:val="1"/>
  </w:num>
  <w:num w:numId="9" w16cid:durableId="130601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8F4"/>
    <w:rsid w:val="000C1100"/>
    <w:rsid w:val="0015074B"/>
    <w:rsid w:val="00171BEF"/>
    <w:rsid w:val="0029639D"/>
    <w:rsid w:val="00326F90"/>
    <w:rsid w:val="00447251"/>
    <w:rsid w:val="00AA1D8D"/>
    <w:rsid w:val="00AF131D"/>
    <w:rsid w:val="00B01822"/>
    <w:rsid w:val="00B47730"/>
    <w:rsid w:val="00BE057F"/>
    <w:rsid w:val="00C73794"/>
    <w:rsid w:val="00CB0664"/>
    <w:rsid w:val="00E875E9"/>
    <w:rsid w:val="00ED1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4184E"/>
  <w14:defaultImageDpi w14:val="300"/>
  <w15:docId w15:val="{A636A12A-4890-438A-98D7-6DFD48C6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suryateja keerthi</cp:lastModifiedBy>
  <cp:revision>5</cp:revision>
  <dcterms:created xsi:type="dcterms:W3CDTF">2026-01-09T16:06:00Z</dcterms:created>
  <dcterms:modified xsi:type="dcterms:W3CDTF">2026-01-10T13:50:00Z</dcterms:modified>
  <cp:category/>
</cp:coreProperties>
</file>